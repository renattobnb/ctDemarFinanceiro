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89B1" w14:textId="77777777" w:rsidR="005B1901" w:rsidRDefault="00000000">
      <w:pPr>
        <w:spacing w:after="80"/>
      </w:pPr>
      <w:proofErr w:type="spellStart"/>
      <w:r>
        <w:rPr>
          <w:b/>
          <w:color w:val="0F766E"/>
          <w:sz w:val="52"/>
        </w:rPr>
        <w:t>CTDemar</w:t>
      </w:r>
      <w:proofErr w:type="spellEnd"/>
      <w:r>
        <w:rPr>
          <w:b/>
          <w:color w:val="0F766E"/>
          <w:sz w:val="52"/>
        </w:rPr>
        <w:t xml:space="preserve"> </w:t>
      </w:r>
      <w:proofErr w:type="spellStart"/>
      <w:r>
        <w:rPr>
          <w:b/>
          <w:color w:val="0F766E"/>
          <w:sz w:val="52"/>
        </w:rPr>
        <w:t>Financeiro</w:t>
      </w:r>
      <w:proofErr w:type="spellEnd"/>
    </w:p>
    <w:p w14:paraId="02F34729" w14:textId="77777777" w:rsidR="005B1901" w:rsidRDefault="00000000">
      <w:pPr>
        <w:spacing w:after="280"/>
      </w:pPr>
      <w:proofErr w:type="spellStart"/>
      <w:r>
        <w:rPr>
          <w:color w:val="1F4D78"/>
          <w:sz w:val="28"/>
        </w:rPr>
        <w:t>Documentacao</w:t>
      </w:r>
      <w:proofErr w:type="spellEnd"/>
      <w:r>
        <w:rPr>
          <w:color w:val="1F4D78"/>
          <w:sz w:val="28"/>
        </w:rPr>
        <w:t xml:space="preserve"> de </w:t>
      </w:r>
      <w:proofErr w:type="spellStart"/>
      <w:r>
        <w:rPr>
          <w:color w:val="1F4D78"/>
          <w:sz w:val="28"/>
        </w:rPr>
        <w:t>funcionalidades</w:t>
      </w:r>
      <w:proofErr w:type="spellEnd"/>
      <w:r>
        <w:rPr>
          <w:color w:val="1F4D78"/>
          <w:sz w:val="28"/>
        </w:rPr>
        <w:t xml:space="preserve"> do </w:t>
      </w:r>
      <w:proofErr w:type="spellStart"/>
      <w:r>
        <w:rPr>
          <w:color w:val="1F4D78"/>
          <w:sz w:val="28"/>
        </w:rPr>
        <w:t>sistema</w:t>
      </w:r>
      <w:proofErr w:type="spellEnd"/>
    </w:p>
    <w:p w14:paraId="49FDAD09" w14:textId="77777777" w:rsidR="005B1901" w:rsidRDefault="00000000">
      <w:pPr>
        <w:spacing w:after="360"/>
      </w:pPr>
      <w:proofErr w:type="spellStart"/>
      <w:r>
        <w:rPr>
          <w:color w:val="64748B"/>
          <w:sz w:val="20"/>
        </w:rPr>
        <w:t>Versao</w:t>
      </w:r>
      <w:proofErr w:type="spellEnd"/>
      <w:r>
        <w:rPr>
          <w:color w:val="64748B"/>
          <w:sz w:val="20"/>
        </w:rPr>
        <w:t xml:space="preserve">: </w:t>
      </w:r>
      <w:proofErr w:type="spellStart"/>
      <w:r>
        <w:rPr>
          <w:color w:val="64748B"/>
          <w:sz w:val="20"/>
        </w:rPr>
        <w:t>primeira</w:t>
      </w:r>
      <w:proofErr w:type="spellEnd"/>
      <w:r>
        <w:rPr>
          <w:color w:val="64748B"/>
          <w:sz w:val="20"/>
        </w:rPr>
        <w:t xml:space="preserve"> </w:t>
      </w:r>
      <w:proofErr w:type="spellStart"/>
      <w:r>
        <w:rPr>
          <w:color w:val="64748B"/>
          <w:sz w:val="20"/>
        </w:rPr>
        <w:t>versao</w:t>
      </w:r>
      <w:proofErr w:type="spellEnd"/>
      <w:r>
        <w:rPr>
          <w:color w:val="64748B"/>
          <w:sz w:val="20"/>
        </w:rPr>
        <w:t xml:space="preserve"> </w:t>
      </w:r>
      <w:proofErr w:type="spellStart"/>
      <w:r>
        <w:rPr>
          <w:color w:val="64748B"/>
          <w:sz w:val="20"/>
        </w:rPr>
        <w:t>operacional</w:t>
      </w:r>
      <w:proofErr w:type="spellEnd"/>
      <w:r>
        <w:rPr>
          <w:color w:val="64748B"/>
          <w:sz w:val="20"/>
        </w:rPr>
        <w:t xml:space="preserve"> | Plataforma: Web e PWA para </w:t>
      </w:r>
      <w:proofErr w:type="spellStart"/>
      <w:r>
        <w:rPr>
          <w:color w:val="64748B"/>
          <w:sz w:val="20"/>
        </w:rPr>
        <w:t>celular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5B1901" w14:paraId="37F786E9" w14:textId="77777777">
        <w:tc>
          <w:tcPr>
            <w:tcW w:w="9360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val="clear" w:color="auto" w:fill="F4F6F9"/>
            <w:vAlign w:val="center"/>
          </w:tcPr>
          <w:p w14:paraId="23E41481" w14:textId="77777777" w:rsidR="005B1901" w:rsidRDefault="00000000">
            <w:pPr>
              <w:spacing w:after="60"/>
            </w:pPr>
            <w:proofErr w:type="spellStart"/>
            <w:r>
              <w:rPr>
                <w:b/>
                <w:color w:val="1F4D78"/>
              </w:rPr>
              <w:t>Objetivo</w:t>
            </w:r>
            <w:proofErr w:type="spellEnd"/>
            <w:r>
              <w:rPr>
                <w:b/>
                <w:color w:val="1F4D78"/>
              </w:rPr>
              <w:t xml:space="preserve"> do </w:t>
            </w:r>
            <w:proofErr w:type="spellStart"/>
            <w:r>
              <w:rPr>
                <w:b/>
                <w:color w:val="1F4D78"/>
              </w:rPr>
              <w:t>sistema</w:t>
            </w:r>
            <w:proofErr w:type="spellEnd"/>
          </w:p>
          <w:p w14:paraId="7FF3685C" w14:textId="77777777" w:rsidR="005B1901" w:rsidRDefault="00000000">
            <w:pPr>
              <w:spacing w:after="0"/>
            </w:pPr>
            <w:r>
              <w:rPr>
                <w:sz w:val="21"/>
              </w:rPr>
              <w:t xml:space="preserve">O </w:t>
            </w:r>
            <w:proofErr w:type="spellStart"/>
            <w:r>
              <w:rPr>
                <w:sz w:val="21"/>
              </w:rPr>
              <w:t>CTDemar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Financeiro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centraliza</w:t>
            </w:r>
            <w:proofErr w:type="spellEnd"/>
            <w:r>
              <w:rPr>
                <w:sz w:val="21"/>
              </w:rPr>
              <w:t xml:space="preserve"> o </w:t>
            </w:r>
            <w:proofErr w:type="spellStart"/>
            <w:r>
              <w:rPr>
                <w:sz w:val="21"/>
              </w:rPr>
              <w:t>controle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alunos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turmas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mensalidades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pagamentos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inadimplencia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uma</w:t>
            </w:r>
            <w:proofErr w:type="spellEnd"/>
            <w:r>
              <w:rPr>
                <w:sz w:val="21"/>
              </w:rPr>
              <w:t xml:space="preserve"> unica </w:t>
            </w:r>
            <w:proofErr w:type="spellStart"/>
            <w:r>
              <w:rPr>
                <w:sz w:val="21"/>
              </w:rPr>
              <w:t>tela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responsiva</w:t>
            </w:r>
            <w:proofErr w:type="spellEnd"/>
            <w:r>
              <w:rPr>
                <w:sz w:val="21"/>
              </w:rPr>
              <w:t xml:space="preserve">. A </w:t>
            </w:r>
            <w:proofErr w:type="spellStart"/>
            <w:r>
              <w:rPr>
                <w:sz w:val="21"/>
              </w:rPr>
              <w:t>primeira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versao</w:t>
            </w:r>
            <w:proofErr w:type="spellEnd"/>
            <w:r>
              <w:rPr>
                <w:sz w:val="21"/>
              </w:rPr>
              <w:t xml:space="preserve"> nao </w:t>
            </w:r>
            <w:proofErr w:type="spellStart"/>
            <w:r>
              <w:rPr>
                <w:sz w:val="21"/>
              </w:rPr>
              <w:t>exige</w:t>
            </w:r>
            <w:proofErr w:type="spellEnd"/>
            <w:r>
              <w:rPr>
                <w:sz w:val="21"/>
              </w:rPr>
              <w:t xml:space="preserve"> login e </w:t>
            </w:r>
            <w:proofErr w:type="spellStart"/>
            <w:r>
              <w:rPr>
                <w:sz w:val="21"/>
              </w:rPr>
              <w:t>foi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criada</w:t>
            </w:r>
            <w:proofErr w:type="spellEnd"/>
            <w:r>
              <w:rPr>
                <w:sz w:val="21"/>
              </w:rPr>
              <w:t xml:space="preserve"> para </w:t>
            </w:r>
            <w:proofErr w:type="spellStart"/>
            <w:r>
              <w:rPr>
                <w:sz w:val="21"/>
              </w:rPr>
              <w:t>uso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direto</w:t>
            </w:r>
            <w:proofErr w:type="spellEnd"/>
            <w:r>
              <w:rPr>
                <w:sz w:val="21"/>
              </w:rPr>
              <w:t xml:space="preserve"> pela </w:t>
            </w:r>
            <w:proofErr w:type="spellStart"/>
            <w:r>
              <w:rPr>
                <w:sz w:val="21"/>
              </w:rPr>
              <w:t>administracao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2DFF6B4B" w14:textId="77777777" w:rsidR="005B1901" w:rsidRDefault="005B1901"/>
    <w:p w14:paraId="3AC3DD22" w14:textId="77777777" w:rsidR="005B1901" w:rsidRDefault="00000000">
      <w:pPr>
        <w:pStyle w:val="Ttulo1"/>
      </w:pPr>
      <w:proofErr w:type="spellStart"/>
      <w:r>
        <w:t>Visao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070746BC" w14:textId="77777777" w:rsidR="005B1901" w:rsidRDefault="00000000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a </w:t>
      </w:r>
      <w:proofErr w:type="spellStart"/>
      <w:r>
        <w:t>rotina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do </w:t>
      </w:r>
      <w:proofErr w:type="spellStart"/>
      <w:r>
        <w:t>CTDemar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manuais</w:t>
      </w:r>
      <w:proofErr w:type="spellEnd"/>
      <w:r>
        <w:t xml:space="preserve">, </w:t>
      </w:r>
      <w:proofErr w:type="spellStart"/>
      <w:r>
        <w:t>facilitar</w:t>
      </w:r>
      <w:proofErr w:type="spellEnd"/>
      <w:r>
        <w:t xml:space="preserve"> a consulta de </w:t>
      </w:r>
      <w:proofErr w:type="spellStart"/>
      <w:r>
        <w:t>mensalidades</w:t>
      </w:r>
      <w:proofErr w:type="spellEnd"/>
      <w:r>
        <w:t xml:space="preserve"> e </w:t>
      </w:r>
      <w:proofErr w:type="spellStart"/>
      <w:r>
        <w:t>agilizar</w:t>
      </w:r>
      <w:proofErr w:type="spellEnd"/>
      <w:r>
        <w:t xml:space="preserve"> a </w:t>
      </w:r>
      <w:proofErr w:type="spellStart"/>
      <w:r>
        <w:t>cobranca</w:t>
      </w:r>
      <w:proofErr w:type="spellEnd"/>
      <w:r>
        <w:t xml:space="preserve"> de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>.</w:t>
      </w:r>
    </w:p>
    <w:p w14:paraId="3D31448F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Funciona</w:t>
      </w:r>
      <w:proofErr w:type="spellEnd"/>
      <w:r>
        <w:t xml:space="preserve"> no </w:t>
      </w:r>
      <w:proofErr w:type="spellStart"/>
      <w:r>
        <w:t>computador</w:t>
      </w:r>
      <w:proofErr w:type="spellEnd"/>
      <w:r>
        <w:t xml:space="preserve">, tablet e </w:t>
      </w:r>
      <w:proofErr w:type="spellStart"/>
      <w:r>
        <w:t>celular</w:t>
      </w:r>
      <w:proofErr w:type="spellEnd"/>
      <w:r>
        <w:t>.</w:t>
      </w:r>
    </w:p>
    <w:p w14:paraId="261FE683" w14:textId="77777777" w:rsidR="005B1901" w:rsidRDefault="00000000">
      <w:pPr>
        <w:pStyle w:val="Commarcadores"/>
        <w:spacing w:after="80"/>
        <w:ind w:left="540" w:hanging="271"/>
      </w:pPr>
      <w:r>
        <w:t xml:space="preserve">Pode ser </w:t>
      </w:r>
      <w:proofErr w:type="spellStart"/>
      <w:r>
        <w:t>instalado</w:t>
      </w:r>
      <w:proofErr w:type="spellEnd"/>
      <w:r>
        <w:t xml:space="preserve"> no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aplicativo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uma</w:t>
      </w:r>
      <w:proofErr w:type="spellEnd"/>
      <w:r>
        <w:t xml:space="preserve"> PWA.</w:t>
      </w:r>
    </w:p>
    <w:p w14:paraId="30DAEAC9" w14:textId="77777777" w:rsidR="005B1901" w:rsidRDefault="00000000">
      <w:pPr>
        <w:pStyle w:val="Commarcadores"/>
        <w:spacing w:after="80"/>
        <w:ind w:left="540" w:hanging="271"/>
      </w:pPr>
      <w:r>
        <w:t xml:space="preserve">Usa banco de dados </w:t>
      </w:r>
      <w:proofErr w:type="spellStart"/>
      <w:r>
        <w:t>Supabase</w:t>
      </w:r>
      <w:proofErr w:type="spellEnd"/>
      <w:r>
        <w:t xml:space="preserve"> PostgreSQL 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596DE787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recebidos</w:t>
      </w:r>
      <w:proofErr w:type="spellEnd"/>
      <w:r>
        <w:t xml:space="preserve">, </w:t>
      </w:r>
      <w:proofErr w:type="spellStart"/>
      <w:r>
        <w:t>pendentes</w:t>
      </w:r>
      <w:proofErr w:type="spellEnd"/>
      <w:r>
        <w:t xml:space="preserve"> e </w:t>
      </w:r>
      <w:proofErr w:type="spellStart"/>
      <w:r>
        <w:t>atrasados</w:t>
      </w:r>
      <w:proofErr w:type="spellEnd"/>
      <w:r>
        <w:t xml:space="preserve"> no dashboard.</w:t>
      </w:r>
    </w:p>
    <w:p w14:paraId="6857FCF5" w14:textId="77777777" w:rsidR="005B1901" w:rsidRDefault="00000000">
      <w:pPr>
        <w:pStyle w:val="Ttulo1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telas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5B1901" w14:paraId="1E73931C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vAlign w:val="center"/>
          </w:tcPr>
          <w:p w14:paraId="129037D2" w14:textId="77777777" w:rsidR="005B1901" w:rsidRDefault="00000000">
            <w:pPr>
              <w:spacing w:after="0"/>
            </w:pPr>
            <w:r>
              <w:rPr>
                <w:b/>
                <w:color w:val="1F4D78"/>
              </w:rPr>
              <w:t>Tela</w:t>
            </w:r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vAlign w:val="center"/>
          </w:tcPr>
          <w:p w14:paraId="41BA2D95" w14:textId="77777777" w:rsidR="005B1901" w:rsidRDefault="00000000">
            <w:pPr>
              <w:spacing w:after="0"/>
            </w:pPr>
            <w:r>
              <w:rPr>
                <w:b/>
                <w:color w:val="1F4D78"/>
              </w:rPr>
              <w:t xml:space="preserve">O </w:t>
            </w:r>
            <w:proofErr w:type="spellStart"/>
            <w:r>
              <w:rPr>
                <w:b/>
                <w:color w:val="1F4D78"/>
              </w:rPr>
              <w:t>que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permite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fazer</w:t>
            </w:r>
            <w:proofErr w:type="spellEnd"/>
          </w:p>
        </w:tc>
      </w:tr>
      <w:tr w:rsidR="005B1901" w14:paraId="24935F4B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2DF54D0" w14:textId="77777777" w:rsidR="005B1901" w:rsidRDefault="00000000">
            <w:pPr>
              <w:spacing w:after="0"/>
            </w:pPr>
            <w:r>
              <w:t>Dashboard</w:t>
            </w:r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CC59FE1" w14:textId="77777777" w:rsidR="005B1901" w:rsidRDefault="00000000">
            <w:pPr>
              <w:spacing w:after="0"/>
            </w:pPr>
            <w:proofErr w:type="spellStart"/>
            <w:r>
              <w:t>Mostra</w:t>
            </w:r>
            <w:proofErr w:type="spellEnd"/>
            <w:r>
              <w:t xml:space="preserve"> </w:t>
            </w:r>
            <w:proofErr w:type="spellStart"/>
            <w:r>
              <w:t>resumo</w:t>
            </w:r>
            <w:proofErr w:type="spellEnd"/>
            <w:r>
              <w:t xml:space="preserve"> </w:t>
            </w:r>
            <w:proofErr w:type="spellStart"/>
            <w:r>
              <w:t>financeiro</w:t>
            </w:r>
            <w:proofErr w:type="spellEnd"/>
            <w:r>
              <w:t xml:space="preserve"> com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recebidos</w:t>
            </w:r>
            <w:proofErr w:type="spellEnd"/>
            <w:r>
              <w:t xml:space="preserve">, </w:t>
            </w:r>
            <w:proofErr w:type="spellStart"/>
            <w:r>
              <w:t>pendentes</w:t>
            </w:r>
            <w:proofErr w:type="spellEnd"/>
            <w:r>
              <w:t xml:space="preserve">, </w:t>
            </w:r>
            <w:proofErr w:type="spellStart"/>
            <w:r>
              <w:t>atrasados</w:t>
            </w:r>
            <w:proofErr w:type="spellEnd"/>
            <w:r>
              <w:t xml:space="preserve">, </w:t>
            </w:r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alunos</w:t>
            </w:r>
            <w:proofErr w:type="spellEnd"/>
            <w:r>
              <w:t xml:space="preserve"> e </w:t>
            </w:r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turmas</w:t>
            </w:r>
            <w:proofErr w:type="spellEnd"/>
            <w:r>
              <w:t>.</w:t>
            </w:r>
          </w:p>
        </w:tc>
      </w:tr>
      <w:tr w:rsidR="005B1901" w14:paraId="24BE4F7D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44BB90F2" w14:textId="77777777" w:rsidR="005B1901" w:rsidRDefault="00000000">
            <w:pPr>
              <w:spacing w:after="0"/>
            </w:pPr>
            <w:r>
              <w:t>Alunos</w:t>
            </w:r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AB45F71" w14:textId="77777777" w:rsidR="005B1901" w:rsidRDefault="00000000">
            <w:pPr>
              <w:spacing w:after="0"/>
            </w:pPr>
            <w:proofErr w:type="spellStart"/>
            <w:r>
              <w:t>Cadastra</w:t>
            </w:r>
            <w:proofErr w:type="spellEnd"/>
            <w:r>
              <w:t xml:space="preserve"> </w:t>
            </w:r>
            <w:proofErr w:type="spellStart"/>
            <w:r>
              <w:t>alunos</w:t>
            </w:r>
            <w:proofErr w:type="spellEnd"/>
            <w:r>
              <w:t xml:space="preserve"> e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registros</w:t>
            </w:r>
            <w:proofErr w:type="spellEnd"/>
            <w:r>
              <w:t xml:space="preserve"> com </w:t>
            </w:r>
            <w:proofErr w:type="spellStart"/>
            <w:r>
              <w:t>busca</w:t>
            </w:r>
            <w:proofErr w:type="spellEnd"/>
            <w:r>
              <w:t xml:space="preserve"> e </w:t>
            </w:r>
            <w:proofErr w:type="spellStart"/>
            <w:r>
              <w:t>paginacao</w:t>
            </w:r>
            <w:proofErr w:type="spellEnd"/>
            <w:r>
              <w:t>.</w:t>
            </w:r>
          </w:p>
        </w:tc>
      </w:tr>
      <w:tr w:rsidR="005B1901" w14:paraId="1469E0CA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3FC354B" w14:textId="77777777" w:rsidR="005B1901" w:rsidRDefault="00000000">
            <w:pPr>
              <w:spacing w:after="0"/>
            </w:pPr>
            <w:proofErr w:type="spellStart"/>
            <w:r>
              <w:t>Turmas</w:t>
            </w:r>
            <w:proofErr w:type="spellEnd"/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D9551A4" w14:textId="77777777" w:rsidR="005B1901" w:rsidRDefault="00000000">
            <w:pPr>
              <w:spacing w:after="0"/>
            </w:pPr>
            <w:proofErr w:type="spellStart"/>
            <w:r>
              <w:t>Cadastra</w:t>
            </w:r>
            <w:proofErr w:type="spellEnd"/>
            <w:r>
              <w:t xml:space="preserve"> </w:t>
            </w:r>
            <w:proofErr w:type="spellStart"/>
            <w:r>
              <w:t>turmas</w:t>
            </w:r>
            <w:proofErr w:type="spellEnd"/>
            <w:r>
              <w:t xml:space="preserve"> com </w:t>
            </w:r>
            <w:proofErr w:type="spellStart"/>
            <w:r>
              <w:t>dias</w:t>
            </w:r>
            <w:proofErr w:type="spellEnd"/>
            <w:r>
              <w:t xml:space="preserve">, </w:t>
            </w:r>
            <w:proofErr w:type="spellStart"/>
            <w:r>
              <w:t>horario</w:t>
            </w:r>
            <w:proofErr w:type="spellEnd"/>
            <w:r>
              <w:t xml:space="preserve"> e valor de </w:t>
            </w:r>
            <w:proofErr w:type="spellStart"/>
            <w:r>
              <w:t>mensalidade</w:t>
            </w:r>
            <w:proofErr w:type="spellEnd"/>
            <w:r>
              <w:t>.</w:t>
            </w:r>
          </w:p>
        </w:tc>
      </w:tr>
      <w:tr w:rsidR="005B1901" w14:paraId="1169B8EE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CE1618D" w14:textId="77777777" w:rsidR="005B1901" w:rsidRDefault="00000000">
            <w:pPr>
              <w:spacing w:after="0"/>
            </w:pPr>
            <w:proofErr w:type="spellStart"/>
            <w:r>
              <w:t>Vinculos</w:t>
            </w:r>
            <w:proofErr w:type="spellEnd"/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D683298" w14:textId="77777777" w:rsidR="005B1901" w:rsidRDefault="00000000">
            <w:pPr>
              <w:spacing w:after="0"/>
            </w:pPr>
            <w:proofErr w:type="spellStart"/>
            <w:r>
              <w:t>Relaciona</w:t>
            </w:r>
            <w:proofErr w:type="spellEnd"/>
            <w:r>
              <w:t xml:space="preserve"> </w:t>
            </w:r>
            <w:proofErr w:type="spellStart"/>
            <w:r>
              <w:t>alunos</w:t>
            </w:r>
            <w:proofErr w:type="spellEnd"/>
            <w:r>
              <w:t xml:space="preserve"> as </w:t>
            </w:r>
            <w:proofErr w:type="spellStart"/>
            <w:r>
              <w:t>turmas</w:t>
            </w:r>
            <w:proofErr w:type="spellEnd"/>
            <w:r>
              <w:t xml:space="preserve">,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pesquisar</w:t>
            </w:r>
            <w:proofErr w:type="spellEnd"/>
            <w:r>
              <w:t xml:space="preserve">, </w:t>
            </w:r>
            <w:proofErr w:type="spellStart"/>
            <w:r>
              <w:t>alterar</w:t>
            </w:r>
            <w:proofErr w:type="spellEnd"/>
            <w:r>
              <w:t xml:space="preserve">, </w:t>
            </w:r>
            <w:proofErr w:type="spellStart"/>
            <w:r>
              <w:t>excluir</w:t>
            </w:r>
            <w:proofErr w:type="spellEnd"/>
            <w:r>
              <w:t xml:space="preserve"> e </w:t>
            </w:r>
            <w:proofErr w:type="spellStart"/>
            <w:r>
              <w:t>navegar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paginas</w:t>
            </w:r>
            <w:proofErr w:type="spellEnd"/>
            <w:r>
              <w:t>.</w:t>
            </w:r>
          </w:p>
        </w:tc>
      </w:tr>
      <w:tr w:rsidR="005B1901" w14:paraId="471B19D3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FE82F6C" w14:textId="77777777" w:rsidR="005B1901" w:rsidRDefault="00000000">
            <w:pPr>
              <w:spacing w:after="0"/>
            </w:pPr>
            <w:proofErr w:type="spellStart"/>
            <w:r>
              <w:t>Mensalidades</w:t>
            </w:r>
            <w:proofErr w:type="spellEnd"/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96FF51D" w14:textId="77777777" w:rsidR="005B1901" w:rsidRDefault="00000000">
            <w:pPr>
              <w:spacing w:after="0"/>
            </w:pPr>
            <w:r>
              <w:t xml:space="preserve">Lanca </w:t>
            </w:r>
            <w:proofErr w:type="spellStart"/>
            <w:r>
              <w:t>mensalidades</w:t>
            </w:r>
            <w:proofErr w:type="spellEnd"/>
            <w:r>
              <w:t xml:space="preserve">,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vencidas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atrasadas</w:t>
            </w:r>
            <w:proofErr w:type="spellEnd"/>
            <w:r>
              <w:t xml:space="preserve"> e </w:t>
            </w:r>
            <w:proofErr w:type="spellStart"/>
            <w:r>
              <w:t>registra</w:t>
            </w:r>
            <w:proofErr w:type="spellEnd"/>
            <w:r>
              <w:t xml:space="preserve"> </w:t>
            </w:r>
            <w:proofErr w:type="spellStart"/>
            <w:r>
              <w:t>pagamentos</w:t>
            </w:r>
            <w:proofErr w:type="spellEnd"/>
            <w:r>
              <w:t>.</w:t>
            </w:r>
          </w:p>
        </w:tc>
      </w:tr>
      <w:tr w:rsidR="005B1901" w14:paraId="6D516754" w14:textId="77777777">
        <w:tc>
          <w:tcPr>
            <w:tcW w:w="18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5BA87A5" w14:textId="77777777" w:rsidR="005B1901" w:rsidRDefault="00000000">
            <w:pPr>
              <w:spacing w:after="0"/>
            </w:pPr>
            <w:proofErr w:type="spellStart"/>
            <w:r>
              <w:t>Inadimplentes</w:t>
            </w:r>
            <w:proofErr w:type="spellEnd"/>
          </w:p>
        </w:tc>
        <w:tc>
          <w:tcPr>
            <w:tcW w:w="75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FF2B689" w14:textId="41C7807C" w:rsidR="005B1901" w:rsidRDefault="00000000">
            <w:pPr>
              <w:spacing w:after="0"/>
            </w:pPr>
            <w:r>
              <w:t xml:space="preserve">Lista </w:t>
            </w:r>
            <w:proofErr w:type="spellStart"/>
            <w:r>
              <w:t>mensalidades</w:t>
            </w:r>
            <w:proofErr w:type="spellEnd"/>
            <w:r>
              <w:t>.</w:t>
            </w:r>
          </w:p>
        </w:tc>
      </w:tr>
    </w:tbl>
    <w:p w14:paraId="66F5FF3E" w14:textId="77777777" w:rsidR="005B1901" w:rsidRDefault="005B1901"/>
    <w:p w14:paraId="064DE5F0" w14:textId="77777777" w:rsidR="005B1901" w:rsidRDefault="00000000">
      <w:pPr>
        <w:pStyle w:val="Ttulo1"/>
      </w:pPr>
      <w:proofErr w:type="spellStart"/>
      <w:r>
        <w:lastRenderedPageBreak/>
        <w:t>Cadastro</w:t>
      </w:r>
      <w:proofErr w:type="spellEnd"/>
      <w:r>
        <w:t xml:space="preserve"> de </w:t>
      </w:r>
      <w:proofErr w:type="spellStart"/>
      <w:r>
        <w:t>alunos</w:t>
      </w:r>
      <w:proofErr w:type="spellEnd"/>
    </w:p>
    <w:p w14:paraId="757AD7B0" w14:textId="77777777" w:rsidR="005B1901" w:rsidRDefault="00000000">
      <w:r>
        <w:t xml:space="preserve">A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as </w:t>
      </w:r>
      <w:proofErr w:type="spellStart"/>
      <w:r>
        <w:t>informacoes</w:t>
      </w:r>
      <w:proofErr w:type="spellEnd"/>
      <w:r>
        <w:t xml:space="preserve"> </w:t>
      </w:r>
      <w:proofErr w:type="spellStart"/>
      <w:r>
        <w:t>basicas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 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nome</w:t>
      </w:r>
      <w:proofErr w:type="spellEnd"/>
      <w:r>
        <w:t>.</w:t>
      </w:r>
    </w:p>
    <w:p w14:paraId="04B1814A" w14:textId="77777777" w:rsidR="005B1901" w:rsidRDefault="00000000">
      <w:pPr>
        <w:pStyle w:val="Commarcadores"/>
        <w:spacing w:after="80"/>
        <w:ind w:left="540" w:hanging="271"/>
      </w:pPr>
      <w:r>
        <w:t xml:space="preserve">Nome </w:t>
      </w:r>
      <w:proofErr w:type="spellStart"/>
      <w:r>
        <w:t>completo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, data de </w:t>
      </w:r>
      <w:proofErr w:type="spellStart"/>
      <w:r>
        <w:t>nascimento</w:t>
      </w:r>
      <w:proofErr w:type="spellEnd"/>
      <w:r>
        <w:t xml:space="preserve">, data de matricula e </w:t>
      </w:r>
      <w:proofErr w:type="spellStart"/>
      <w:r>
        <w:t>observacoes</w:t>
      </w:r>
      <w:proofErr w:type="spellEnd"/>
      <w:r>
        <w:t>.</w:t>
      </w:r>
    </w:p>
    <w:p w14:paraId="28B99B39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cadastrados</w:t>
      </w:r>
      <w:proofErr w:type="spellEnd"/>
      <w:r>
        <w:t>.</w:t>
      </w:r>
    </w:p>
    <w:p w14:paraId="73849B0B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Paginacao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413CDDD2" w14:textId="77777777" w:rsidR="005B1901" w:rsidRDefault="00000000">
      <w:pPr>
        <w:pStyle w:val="Ttulo1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turmas</w:t>
      </w:r>
      <w:proofErr w:type="spellEnd"/>
    </w:p>
    <w:p w14:paraId="57169F9F" w14:textId="77777777" w:rsidR="005B1901" w:rsidRDefault="00000000">
      <w:r>
        <w:t xml:space="preserve">A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turmas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as </w:t>
      </w:r>
      <w:proofErr w:type="spellStart"/>
      <w:r>
        <w:t>informacoes</w:t>
      </w:r>
      <w:proofErr w:type="spellEnd"/>
      <w:r>
        <w:t xml:space="preserve"> das </w:t>
      </w:r>
      <w:proofErr w:type="spellStart"/>
      <w:r>
        <w:t>turmas</w:t>
      </w:r>
      <w:proofErr w:type="spellEnd"/>
      <w:r>
        <w:t xml:space="preserve"> </w:t>
      </w:r>
      <w:proofErr w:type="spellStart"/>
      <w:r>
        <w:t>oferecidas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CTDemar</w:t>
      </w:r>
      <w:proofErr w:type="spellEnd"/>
      <w:r>
        <w:t>.</w:t>
      </w:r>
    </w:p>
    <w:p w14:paraId="19F68AE7" w14:textId="77777777" w:rsidR="005B1901" w:rsidRDefault="00000000">
      <w:pPr>
        <w:pStyle w:val="Commarcadores"/>
        <w:spacing w:after="80"/>
        <w:ind w:left="540" w:hanging="271"/>
      </w:pPr>
      <w:r>
        <w:t xml:space="preserve">Nome da </w:t>
      </w:r>
      <w:proofErr w:type="spellStart"/>
      <w:r>
        <w:t>turma</w:t>
      </w:r>
      <w:proofErr w:type="spellEnd"/>
      <w:r>
        <w:t xml:space="preserve">, </w:t>
      </w:r>
      <w:proofErr w:type="spellStart"/>
      <w:r>
        <w:t>dias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, </w:t>
      </w:r>
      <w:proofErr w:type="spellStart"/>
      <w:r>
        <w:t>horario</w:t>
      </w:r>
      <w:proofErr w:type="spellEnd"/>
      <w:r>
        <w:t xml:space="preserve"> e valor da </w:t>
      </w:r>
      <w:proofErr w:type="spellStart"/>
      <w:r>
        <w:t>mensalidade</w:t>
      </w:r>
      <w:proofErr w:type="spellEnd"/>
      <w:r>
        <w:t>.</w:t>
      </w:r>
    </w:p>
    <w:p w14:paraId="223B883A" w14:textId="77777777" w:rsidR="005B1901" w:rsidRDefault="00000000">
      <w:pPr>
        <w:pStyle w:val="Commarcadores"/>
        <w:spacing w:after="80"/>
        <w:ind w:left="540" w:hanging="271"/>
      </w:pPr>
      <w:r>
        <w:t xml:space="preserve">Status </w:t>
      </w:r>
      <w:proofErr w:type="spellStart"/>
      <w:r>
        <w:t>padrao</w:t>
      </w:r>
      <w:proofErr w:type="spellEnd"/>
      <w:r>
        <w:t xml:space="preserve"> da </w:t>
      </w:r>
      <w:proofErr w:type="spellStart"/>
      <w:r>
        <w:t>turma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ativa</w:t>
      </w:r>
      <w:proofErr w:type="spellEnd"/>
      <w:r>
        <w:t>.</w:t>
      </w:r>
    </w:p>
    <w:p w14:paraId="60E5D769" w14:textId="77777777" w:rsidR="005B1901" w:rsidRDefault="00000000">
      <w:pPr>
        <w:pStyle w:val="Commarcadores"/>
        <w:spacing w:after="80"/>
        <w:ind w:left="540" w:hanging="271"/>
      </w:pPr>
      <w:r>
        <w:t xml:space="preserve">Valor da </w:t>
      </w:r>
      <w:proofErr w:type="spellStart"/>
      <w:r>
        <w:t>mensalidade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no </w:t>
      </w:r>
      <w:proofErr w:type="spellStart"/>
      <w:r>
        <w:t>lancamento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>.</w:t>
      </w:r>
    </w:p>
    <w:p w14:paraId="6C85B5C7" w14:textId="77777777" w:rsidR="005B1901" w:rsidRDefault="00000000">
      <w:pPr>
        <w:pStyle w:val="Ttulo1"/>
      </w:pPr>
      <w:r>
        <w:t xml:space="preserve">Vinculo entre </w:t>
      </w:r>
      <w:proofErr w:type="spellStart"/>
      <w:r>
        <w:t>aluno</w:t>
      </w:r>
      <w:proofErr w:type="spellEnd"/>
      <w:r>
        <w:t xml:space="preserve"> e </w:t>
      </w:r>
      <w:proofErr w:type="spellStart"/>
      <w:r>
        <w:t>turma</w:t>
      </w:r>
      <w:proofErr w:type="spellEnd"/>
    </w:p>
    <w:p w14:paraId="609B7CF1" w14:textId="77777777" w:rsidR="005B1901" w:rsidRDefault="00000000">
      <w:proofErr w:type="spellStart"/>
      <w:r>
        <w:t>Depois</w:t>
      </w:r>
      <w:proofErr w:type="spellEnd"/>
      <w:r>
        <w:t xml:space="preserve"> de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alunos</w:t>
      </w:r>
      <w:proofErr w:type="spellEnd"/>
      <w:r>
        <w:t xml:space="preserve"> e </w:t>
      </w:r>
      <w:proofErr w:type="spellStart"/>
      <w:r>
        <w:t>turmas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administracao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turma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p w14:paraId="481507E3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Criar</w:t>
      </w:r>
      <w:proofErr w:type="spellEnd"/>
      <w:r>
        <w:t xml:space="preserve"> um novo vinculo </w:t>
      </w:r>
      <w:proofErr w:type="spellStart"/>
      <w:r>
        <w:t>escolhendo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 e </w:t>
      </w:r>
      <w:proofErr w:type="spellStart"/>
      <w:r>
        <w:t>turma</w:t>
      </w:r>
      <w:proofErr w:type="spellEnd"/>
      <w:r>
        <w:t>.</w:t>
      </w:r>
    </w:p>
    <w:p w14:paraId="69DC5D3D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Pesquisar</w:t>
      </w:r>
      <w:proofErr w:type="spellEnd"/>
      <w:r>
        <w:t xml:space="preserve"> </w:t>
      </w:r>
      <w:proofErr w:type="spellStart"/>
      <w:r>
        <w:t>vinculos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turma</w:t>
      </w:r>
      <w:proofErr w:type="spellEnd"/>
      <w:r>
        <w:t>.</w:t>
      </w:r>
    </w:p>
    <w:p w14:paraId="45F1DBD4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Alterar</w:t>
      </w:r>
      <w:proofErr w:type="spellEnd"/>
      <w:r>
        <w:t xml:space="preserve"> um vinculo ja </w:t>
      </w:r>
      <w:proofErr w:type="spellStart"/>
      <w:r>
        <w:t>cadastrado</w:t>
      </w:r>
      <w:proofErr w:type="spellEnd"/>
      <w:r>
        <w:t>.</w:t>
      </w:r>
    </w:p>
    <w:p w14:paraId="6A8B38B8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Excluir</w:t>
      </w:r>
      <w:proofErr w:type="spellEnd"/>
      <w:r>
        <w:t xml:space="preserve"> </w:t>
      </w:r>
      <w:proofErr w:type="spellStart"/>
      <w:r>
        <w:t>vinculos</w:t>
      </w:r>
      <w:proofErr w:type="spellEnd"/>
      <w:r>
        <w:t xml:space="preserve"> </w:t>
      </w:r>
      <w:proofErr w:type="spellStart"/>
      <w:r>
        <w:t>incorretos</w:t>
      </w:r>
      <w:proofErr w:type="spellEnd"/>
      <w:r>
        <w:t xml:space="preserve"> com </w:t>
      </w:r>
      <w:proofErr w:type="spellStart"/>
      <w:r>
        <w:t>confirmacao</w:t>
      </w:r>
      <w:proofErr w:type="spellEnd"/>
      <w:r>
        <w:t>.</w:t>
      </w:r>
    </w:p>
    <w:p w14:paraId="7A0BC97A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Navegar</w:t>
      </w:r>
      <w:proofErr w:type="spellEnd"/>
      <w:r>
        <w:t xml:space="preserve"> pela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paginacao</w:t>
      </w:r>
      <w:proofErr w:type="spellEnd"/>
      <w:r>
        <w:t>.</w:t>
      </w:r>
    </w:p>
    <w:p w14:paraId="313D36F8" w14:textId="77777777" w:rsidR="005B1901" w:rsidRDefault="00000000">
      <w:pPr>
        <w:pStyle w:val="Ttulo1"/>
      </w:pPr>
      <w:proofErr w:type="spellStart"/>
      <w:r>
        <w:t>Mensalidades</w:t>
      </w:r>
      <w:proofErr w:type="spellEnd"/>
      <w:r>
        <w:t xml:space="preserve"> e </w:t>
      </w:r>
      <w:proofErr w:type="spellStart"/>
      <w:r>
        <w:t>pagamentos</w:t>
      </w:r>
      <w:proofErr w:type="spellEnd"/>
    </w:p>
    <w:p w14:paraId="1472A66E" w14:textId="77777777" w:rsidR="005B1901" w:rsidRDefault="00000000">
      <w:r>
        <w:t xml:space="preserve">A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mensalidades</w:t>
      </w:r>
      <w:proofErr w:type="spellEnd"/>
      <w:r>
        <w:t xml:space="preserve">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lancamentos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e o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>.</w:t>
      </w:r>
    </w:p>
    <w:p w14:paraId="0D6797BD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Lancar</w:t>
      </w:r>
      <w:proofErr w:type="spellEnd"/>
      <w:r>
        <w:t xml:space="preserve"> </w:t>
      </w:r>
      <w:proofErr w:type="spellStart"/>
      <w:r>
        <w:t>mensalidade</w:t>
      </w:r>
      <w:proofErr w:type="spellEnd"/>
      <w:r>
        <w:t xml:space="preserve"> para um </w:t>
      </w:r>
      <w:proofErr w:type="spellStart"/>
      <w:r>
        <w:t>aluno</w:t>
      </w:r>
      <w:proofErr w:type="spellEnd"/>
      <w:r>
        <w:t xml:space="preserve"> e </w:t>
      </w:r>
      <w:proofErr w:type="spellStart"/>
      <w:r>
        <w:t>turma</w:t>
      </w:r>
      <w:proofErr w:type="spellEnd"/>
      <w:r>
        <w:t xml:space="preserve">, com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ano</w:t>
      </w:r>
      <w:proofErr w:type="spellEnd"/>
      <w:r>
        <w:t xml:space="preserve"> e </w:t>
      </w:r>
      <w:proofErr w:type="spellStart"/>
      <w:r>
        <w:t>vencimento</w:t>
      </w:r>
      <w:proofErr w:type="spellEnd"/>
      <w:r>
        <w:t>.</w:t>
      </w:r>
    </w:p>
    <w:p w14:paraId="5A34F5F7" w14:textId="77777777" w:rsidR="005B1901" w:rsidRDefault="00000000">
      <w:pPr>
        <w:pStyle w:val="Commarcadores"/>
        <w:spacing w:after="80"/>
        <w:ind w:left="540" w:hanging="271"/>
      </w:pPr>
      <w:r>
        <w:t xml:space="preserve">Usar </w:t>
      </w:r>
      <w:proofErr w:type="spellStart"/>
      <w:r>
        <w:t>automaticamente</w:t>
      </w:r>
      <w:proofErr w:type="spellEnd"/>
      <w:r>
        <w:t xml:space="preserve"> o valor da </w:t>
      </w:r>
      <w:proofErr w:type="spellStart"/>
      <w:r>
        <w:t>mensalidade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turma</w:t>
      </w:r>
      <w:proofErr w:type="spellEnd"/>
      <w:r>
        <w:t>.</w:t>
      </w:r>
    </w:p>
    <w:p w14:paraId="3CCCE96F" w14:textId="77777777" w:rsidR="005B1901" w:rsidRDefault="00000000">
      <w:pPr>
        <w:pStyle w:val="Commarcadores"/>
        <w:spacing w:after="80"/>
        <w:ind w:left="540" w:hanging="271"/>
      </w:pPr>
      <w:r>
        <w:t xml:space="preserve">Registrar </w:t>
      </w:r>
      <w:proofErr w:type="spellStart"/>
      <w:r>
        <w:t>pagamento</w:t>
      </w:r>
      <w:proofErr w:type="spellEnd"/>
      <w:r>
        <w:t xml:space="preserve"> com um clique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pagar</w:t>
      </w:r>
      <w:proofErr w:type="spellEnd"/>
      <w:r>
        <w:t>.</w:t>
      </w:r>
    </w:p>
    <w:p w14:paraId="1C2425F6" w14:textId="77777777" w:rsidR="005B1901" w:rsidRDefault="00000000">
      <w:pPr>
        <w:pStyle w:val="Commarcadores"/>
        <w:spacing w:after="80"/>
        <w:ind w:left="540" w:hanging="271"/>
      </w:pPr>
      <w:r>
        <w:t xml:space="preserve">Marcar </w:t>
      </w:r>
      <w:proofErr w:type="spellStart"/>
      <w:r>
        <w:t>mensalidades</w:t>
      </w:r>
      <w:proofErr w:type="spellEnd"/>
      <w:r>
        <w:t xml:space="preserve"> </w:t>
      </w:r>
      <w:proofErr w:type="spellStart"/>
      <w:r>
        <w:t>vencidas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atrasadas</w:t>
      </w:r>
      <w:proofErr w:type="spellEnd"/>
      <w:r>
        <w:t xml:space="preserve"> para </w:t>
      </w:r>
      <w:proofErr w:type="spellStart"/>
      <w:r>
        <w:t>atualizar</w:t>
      </w:r>
      <w:proofErr w:type="spellEnd"/>
      <w:r>
        <w:t xml:space="preserve"> o </w:t>
      </w:r>
      <w:proofErr w:type="spellStart"/>
      <w:r>
        <w:t>relatorio</w:t>
      </w:r>
      <w:proofErr w:type="spellEnd"/>
      <w:r>
        <w:t>.</w:t>
      </w:r>
    </w:p>
    <w:p w14:paraId="31D111A7" w14:textId="77777777" w:rsidR="005B1901" w:rsidRDefault="00000000">
      <w:pPr>
        <w:pStyle w:val="Ttulo1"/>
      </w:pPr>
      <w:proofErr w:type="spellStart"/>
      <w:r>
        <w:t>Relatorio</w:t>
      </w:r>
      <w:proofErr w:type="spellEnd"/>
      <w:r>
        <w:t xml:space="preserve"> de </w:t>
      </w:r>
      <w:proofErr w:type="spellStart"/>
      <w:r>
        <w:t>inadimplentes</w:t>
      </w:r>
      <w:proofErr w:type="spellEnd"/>
    </w:p>
    <w:p w14:paraId="3C9F11DA" w14:textId="77777777" w:rsidR="005B1901" w:rsidRDefault="00000000">
      <w:proofErr w:type="gramStart"/>
      <w:r>
        <w:t>A</w:t>
      </w:r>
      <w:proofErr w:type="gramEnd"/>
      <w:r>
        <w:t xml:space="preserve"> aba de </w:t>
      </w:r>
      <w:proofErr w:type="spellStart"/>
      <w:r>
        <w:t>inadimplentes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as </w:t>
      </w:r>
      <w:proofErr w:type="spellStart"/>
      <w:r>
        <w:t>mensalidades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nao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e </w:t>
      </w:r>
      <w:proofErr w:type="spellStart"/>
      <w:r>
        <w:t>facilita</w:t>
      </w:r>
      <w:proofErr w:type="spellEnd"/>
      <w:r>
        <w:t xml:space="preserve"> a </w:t>
      </w:r>
      <w:proofErr w:type="spellStart"/>
      <w:r>
        <w:t>cobranca</w:t>
      </w:r>
      <w:proofErr w:type="spellEnd"/>
      <w:r>
        <w:t>.</w:t>
      </w:r>
    </w:p>
    <w:p w14:paraId="3D7CBE66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lastRenderedPageBreak/>
        <w:t>Exibe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, </w:t>
      </w:r>
      <w:proofErr w:type="spellStart"/>
      <w:r>
        <w:t>turma</w:t>
      </w:r>
      <w:proofErr w:type="spellEnd"/>
      <w:r>
        <w:t xml:space="preserve">, valor e data de </w:t>
      </w:r>
      <w:proofErr w:type="spellStart"/>
      <w:r>
        <w:t>vencimento</w:t>
      </w:r>
      <w:proofErr w:type="spellEnd"/>
      <w:r>
        <w:t>.</w:t>
      </w:r>
    </w:p>
    <w:p w14:paraId="41463AE6" w14:textId="77777777" w:rsidR="005B1901" w:rsidRDefault="00000000">
      <w:pPr>
        <w:pStyle w:val="Commarcadores"/>
        <w:spacing w:after="80"/>
        <w:ind w:left="540" w:hanging="271"/>
      </w:pPr>
      <w:r>
        <w:t xml:space="preserve">Abre a conversa com o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cadastrado</w:t>
      </w:r>
      <w:proofErr w:type="spellEnd"/>
      <w:r>
        <w:t xml:space="preserve"> do </w:t>
      </w:r>
      <w:proofErr w:type="spellStart"/>
      <w:r>
        <w:t>aluno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5B1901" w14:paraId="2E1F56AF" w14:textId="77777777">
        <w:tc>
          <w:tcPr>
            <w:tcW w:w="9360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val="clear" w:color="auto" w:fill="F4F6F9"/>
            <w:vAlign w:val="center"/>
          </w:tcPr>
          <w:p w14:paraId="3E4E6F62" w14:textId="77777777" w:rsidR="005B1901" w:rsidRDefault="00000000">
            <w:pPr>
              <w:spacing w:after="60"/>
            </w:pPr>
            <w:proofErr w:type="spellStart"/>
            <w:r>
              <w:rPr>
                <w:b/>
                <w:color w:val="1F4D78"/>
              </w:rPr>
              <w:t>Instalacao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como</w:t>
            </w:r>
            <w:proofErr w:type="spellEnd"/>
            <w:r>
              <w:rPr>
                <w:b/>
                <w:color w:val="1F4D78"/>
              </w:rPr>
              <w:t xml:space="preserve"> </w:t>
            </w:r>
            <w:proofErr w:type="spellStart"/>
            <w:r>
              <w:rPr>
                <w:b/>
                <w:color w:val="1F4D78"/>
              </w:rPr>
              <w:t>aplicativo</w:t>
            </w:r>
            <w:proofErr w:type="spellEnd"/>
          </w:p>
          <w:p w14:paraId="6213D6AB" w14:textId="77777777" w:rsidR="005B1901" w:rsidRDefault="00000000">
            <w:pPr>
              <w:spacing w:after="0"/>
            </w:pPr>
            <w:r>
              <w:rPr>
                <w:sz w:val="21"/>
              </w:rPr>
              <w:t xml:space="preserve">Por ser </w:t>
            </w:r>
            <w:proofErr w:type="spellStart"/>
            <w:r>
              <w:rPr>
                <w:sz w:val="21"/>
              </w:rPr>
              <w:t>uma</w:t>
            </w:r>
            <w:proofErr w:type="spellEnd"/>
            <w:r>
              <w:rPr>
                <w:sz w:val="21"/>
              </w:rPr>
              <w:t xml:space="preserve"> PWA, o </w:t>
            </w:r>
            <w:proofErr w:type="spellStart"/>
            <w:r>
              <w:rPr>
                <w:sz w:val="21"/>
              </w:rPr>
              <w:t>sistema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pode</w:t>
            </w:r>
            <w:proofErr w:type="spellEnd"/>
            <w:r>
              <w:rPr>
                <w:sz w:val="21"/>
              </w:rPr>
              <w:t xml:space="preserve"> ser </w:t>
            </w:r>
            <w:proofErr w:type="spellStart"/>
            <w:r>
              <w:rPr>
                <w:sz w:val="21"/>
              </w:rPr>
              <w:t>instalado</w:t>
            </w:r>
            <w:proofErr w:type="spellEnd"/>
            <w:r>
              <w:rPr>
                <w:sz w:val="21"/>
              </w:rPr>
              <w:t xml:space="preserve"> no </w:t>
            </w:r>
            <w:proofErr w:type="spellStart"/>
            <w:r>
              <w:rPr>
                <w:sz w:val="21"/>
              </w:rPr>
              <w:t>celular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navegador</w:t>
            </w:r>
            <w:proofErr w:type="spellEnd"/>
            <w:r>
              <w:rPr>
                <w:sz w:val="21"/>
              </w:rPr>
              <w:t xml:space="preserve">. Assim, o </w:t>
            </w:r>
            <w:proofErr w:type="spellStart"/>
            <w:r>
              <w:rPr>
                <w:sz w:val="21"/>
              </w:rPr>
              <w:t>cliente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acessa</w:t>
            </w:r>
            <w:proofErr w:type="spellEnd"/>
            <w:r>
              <w:rPr>
                <w:sz w:val="21"/>
              </w:rPr>
              <w:t xml:space="preserve"> o </w:t>
            </w:r>
            <w:proofErr w:type="spellStart"/>
            <w:r>
              <w:rPr>
                <w:sz w:val="21"/>
              </w:rPr>
              <w:t>CTDemar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Financeiro</w:t>
            </w:r>
            <w:proofErr w:type="spellEnd"/>
            <w:r>
              <w:rPr>
                <w:sz w:val="21"/>
              </w:rPr>
              <w:t xml:space="preserve"> com </w:t>
            </w:r>
            <w:proofErr w:type="spellStart"/>
            <w:r>
              <w:rPr>
                <w:sz w:val="21"/>
              </w:rPr>
              <w:t>icone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tela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inicial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parecendo</w:t>
            </w:r>
            <w:proofErr w:type="spellEnd"/>
            <w:r>
              <w:rPr>
                <w:sz w:val="21"/>
              </w:rPr>
              <w:t xml:space="preserve"> um </w:t>
            </w:r>
            <w:proofErr w:type="spellStart"/>
            <w:r>
              <w:rPr>
                <w:sz w:val="21"/>
              </w:rPr>
              <w:t>aplicativo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comum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034D3505" w14:textId="77777777" w:rsidR="005B1901" w:rsidRDefault="005B1901"/>
    <w:p w14:paraId="43F7B232" w14:textId="77777777" w:rsidR="005B1901" w:rsidRDefault="00000000">
      <w:pPr>
        <w:pStyle w:val="Ttulo1"/>
      </w:pPr>
      <w:proofErr w:type="spellStart"/>
      <w:r>
        <w:t>Fluxo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8160"/>
      </w:tblGrid>
      <w:tr w:rsidR="005B1901" w14:paraId="73C90BAF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vAlign w:val="center"/>
          </w:tcPr>
          <w:p w14:paraId="107BF68B" w14:textId="77777777" w:rsidR="005B1901" w:rsidRDefault="00000000">
            <w:pPr>
              <w:spacing w:after="0"/>
            </w:pPr>
            <w:r>
              <w:rPr>
                <w:b/>
                <w:color w:val="1F4D78"/>
              </w:rPr>
              <w:t>Etapa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vAlign w:val="center"/>
          </w:tcPr>
          <w:p w14:paraId="7EADFCD2" w14:textId="77777777" w:rsidR="005B1901" w:rsidRDefault="00000000">
            <w:pPr>
              <w:spacing w:after="0"/>
            </w:pPr>
            <w:r>
              <w:rPr>
                <w:b/>
                <w:color w:val="1F4D78"/>
              </w:rPr>
              <w:t>Acao</w:t>
            </w:r>
          </w:p>
        </w:tc>
      </w:tr>
      <w:tr w:rsidR="005B1901" w14:paraId="6B5E1F4A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2D21B1C" w14:textId="77777777" w:rsidR="005B1901" w:rsidRDefault="00000000">
            <w:pPr>
              <w:spacing w:after="0"/>
            </w:pPr>
            <w:r>
              <w:t>1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166AF41" w14:textId="77777777" w:rsidR="005B1901" w:rsidRDefault="00000000">
            <w:pPr>
              <w:spacing w:after="0"/>
            </w:pPr>
            <w:proofErr w:type="spellStart"/>
            <w:r>
              <w:t>Cadastrar</w:t>
            </w:r>
            <w:proofErr w:type="spellEnd"/>
            <w:r>
              <w:t xml:space="preserve"> as </w:t>
            </w:r>
            <w:proofErr w:type="spellStart"/>
            <w:r>
              <w:t>turmas</w:t>
            </w:r>
            <w:proofErr w:type="spellEnd"/>
            <w:r>
              <w:t xml:space="preserve"> com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respectivos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de </w:t>
            </w:r>
            <w:proofErr w:type="spellStart"/>
            <w:r>
              <w:t>mensalidade</w:t>
            </w:r>
            <w:proofErr w:type="spellEnd"/>
            <w:r>
              <w:t>.</w:t>
            </w:r>
          </w:p>
        </w:tc>
      </w:tr>
      <w:tr w:rsidR="005B1901" w14:paraId="40D0FE16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4E34017" w14:textId="77777777" w:rsidR="005B1901" w:rsidRDefault="00000000">
            <w:pPr>
              <w:spacing w:after="0"/>
            </w:pPr>
            <w:r>
              <w:t>2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6D1E5C8A" w14:textId="77777777" w:rsidR="005B1901" w:rsidRDefault="00000000">
            <w:pPr>
              <w:spacing w:after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alunos</w:t>
            </w:r>
            <w:proofErr w:type="spellEnd"/>
            <w:r>
              <w:t xml:space="preserve"> </w:t>
            </w:r>
            <w:proofErr w:type="spellStart"/>
            <w:r>
              <w:t>ativos</w:t>
            </w:r>
            <w:proofErr w:type="spellEnd"/>
            <w:r>
              <w:t>.</w:t>
            </w:r>
          </w:p>
        </w:tc>
      </w:tr>
      <w:tr w:rsidR="005B1901" w14:paraId="34E2A69F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2CB077D2" w14:textId="77777777" w:rsidR="005B1901" w:rsidRDefault="00000000">
            <w:pPr>
              <w:spacing w:after="0"/>
            </w:pPr>
            <w:r>
              <w:t>3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8F1875D" w14:textId="77777777" w:rsidR="005B1901" w:rsidRDefault="00000000">
            <w:pPr>
              <w:spacing w:after="0"/>
            </w:pPr>
            <w:proofErr w:type="spellStart"/>
            <w:r>
              <w:t>Vincular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aluno</w:t>
            </w:r>
            <w:proofErr w:type="spellEnd"/>
            <w:r>
              <w:t xml:space="preserve"> a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turma</w:t>
            </w:r>
            <w:proofErr w:type="spellEnd"/>
            <w:r>
              <w:t>.</w:t>
            </w:r>
          </w:p>
        </w:tc>
      </w:tr>
      <w:tr w:rsidR="005B1901" w14:paraId="6B90064D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61EDF33" w14:textId="77777777" w:rsidR="005B1901" w:rsidRDefault="00000000">
            <w:pPr>
              <w:spacing w:after="0"/>
            </w:pPr>
            <w:r>
              <w:t>4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1965A5A2" w14:textId="77777777" w:rsidR="005B1901" w:rsidRDefault="00000000">
            <w:pPr>
              <w:spacing w:after="0"/>
            </w:pPr>
            <w:proofErr w:type="spellStart"/>
            <w:r>
              <w:t>Lancar</w:t>
            </w:r>
            <w:proofErr w:type="spellEnd"/>
            <w:r>
              <w:t xml:space="preserve"> as </w:t>
            </w:r>
            <w:proofErr w:type="spellStart"/>
            <w:r>
              <w:t>mensalidades</w:t>
            </w:r>
            <w:proofErr w:type="spellEnd"/>
            <w:r>
              <w:t xml:space="preserve"> do </w:t>
            </w:r>
            <w:proofErr w:type="spellStart"/>
            <w:r>
              <w:t>mes</w:t>
            </w:r>
            <w:proofErr w:type="spellEnd"/>
            <w:r>
              <w:t>.</w:t>
            </w:r>
          </w:p>
        </w:tc>
      </w:tr>
      <w:tr w:rsidR="005B1901" w14:paraId="6968FCFA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0F4E98A2" w14:textId="77777777" w:rsidR="005B1901" w:rsidRDefault="00000000">
            <w:pPr>
              <w:spacing w:after="0"/>
            </w:pPr>
            <w:r>
              <w:t>5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55423E9D" w14:textId="77777777" w:rsidR="005B1901" w:rsidRDefault="00000000">
            <w:pPr>
              <w:spacing w:after="0"/>
            </w:pPr>
            <w:r>
              <w:t xml:space="preserve">Registrar </w:t>
            </w:r>
            <w:proofErr w:type="spellStart"/>
            <w:r>
              <w:t>pagamentos</w:t>
            </w:r>
            <w:proofErr w:type="spellEnd"/>
            <w:r>
              <w:t xml:space="preserve">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forem</w:t>
            </w:r>
            <w:proofErr w:type="spellEnd"/>
            <w:r>
              <w:t xml:space="preserve"> </w:t>
            </w:r>
            <w:proofErr w:type="spellStart"/>
            <w:r>
              <w:t>recebidos</w:t>
            </w:r>
            <w:proofErr w:type="spellEnd"/>
            <w:r>
              <w:t>.</w:t>
            </w:r>
          </w:p>
        </w:tc>
      </w:tr>
      <w:tr w:rsidR="005B1901" w14:paraId="712929CA" w14:textId="77777777">
        <w:tc>
          <w:tcPr>
            <w:tcW w:w="12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7BBDEAE4" w14:textId="77777777" w:rsidR="005B1901" w:rsidRDefault="00000000">
            <w:pPr>
              <w:spacing w:after="0"/>
            </w:pPr>
            <w:r>
              <w:t>6</w:t>
            </w:r>
          </w:p>
        </w:tc>
        <w:tc>
          <w:tcPr>
            <w:tcW w:w="8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 w14:paraId="3FE9387F" w14:textId="40D8438B" w:rsidR="005B1901" w:rsidRDefault="00000000">
            <w:pPr>
              <w:spacing w:after="0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inadimplentes</w:t>
            </w:r>
            <w:proofErr w:type="spellEnd"/>
            <w:r>
              <w:t xml:space="preserve"> </w:t>
            </w:r>
          </w:p>
        </w:tc>
      </w:tr>
    </w:tbl>
    <w:p w14:paraId="5335196D" w14:textId="77777777" w:rsidR="005B1901" w:rsidRDefault="005B1901"/>
    <w:p w14:paraId="371D4BEE" w14:textId="77777777" w:rsidR="005B1901" w:rsidRDefault="00000000">
      <w:pPr>
        <w:pStyle w:val="Ttulo1"/>
      </w:pPr>
      <w:proofErr w:type="spellStart"/>
      <w:r>
        <w:t>Observacoes</w:t>
      </w:r>
      <w:proofErr w:type="spellEnd"/>
      <w:r>
        <w:t xml:space="preserve"> da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versao</w:t>
      </w:r>
      <w:proofErr w:type="spellEnd"/>
    </w:p>
    <w:p w14:paraId="79F6C16C" w14:textId="77777777" w:rsidR="005B1901" w:rsidRDefault="00000000">
      <w:r>
        <w:t xml:space="preserve">Esta </w:t>
      </w:r>
      <w:proofErr w:type="spellStart"/>
      <w:r>
        <w:t>versao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criada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autenticacao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e </w:t>
      </w:r>
      <w:proofErr w:type="spellStart"/>
      <w:r>
        <w:t>validar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principal.</w:t>
      </w:r>
    </w:p>
    <w:p w14:paraId="0A6755E2" w14:textId="77777777" w:rsidR="005B1901" w:rsidRDefault="00000000">
      <w:pPr>
        <w:pStyle w:val="Commarcadores"/>
        <w:spacing w:after="80"/>
        <w:ind w:left="540" w:hanging="271"/>
      </w:pPr>
      <w:r>
        <w:t xml:space="preserve">O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compartilhado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com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autorizadas</w:t>
      </w:r>
      <w:proofErr w:type="spellEnd"/>
      <w:r>
        <w:t>.</w:t>
      </w:r>
    </w:p>
    <w:p w14:paraId="39566624" w14:textId="77777777" w:rsidR="005B1901" w:rsidRDefault="00000000">
      <w:pPr>
        <w:pStyle w:val="Commarcadores"/>
        <w:spacing w:after="80"/>
        <w:ind w:left="540" w:hanging="271"/>
      </w:pPr>
      <w:r>
        <w:t xml:space="preserve">Uma </w:t>
      </w:r>
      <w:proofErr w:type="spellStart"/>
      <w:r>
        <w:t>proxima</w:t>
      </w:r>
      <w:proofErr w:type="spellEnd"/>
      <w:r>
        <w:t xml:space="preserve"> </w:t>
      </w:r>
      <w:proofErr w:type="spellStart"/>
      <w:r>
        <w:t>versao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login, </w:t>
      </w:r>
      <w:proofErr w:type="spellStart"/>
      <w:r>
        <w:t>permissoes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e </w:t>
      </w:r>
      <w:proofErr w:type="spellStart"/>
      <w:r>
        <w:t>relatorios</w:t>
      </w:r>
      <w:proofErr w:type="spellEnd"/>
      <w:r>
        <w:t xml:space="preserve"> </w:t>
      </w:r>
      <w:proofErr w:type="spellStart"/>
      <w:r>
        <w:t>exportaveis</w:t>
      </w:r>
      <w:proofErr w:type="spellEnd"/>
      <w:r>
        <w:t>.</w:t>
      </w:r>
    </w:p>
    <w:p w14:paraId="42993EE8" w14:textId="77777777" w:rsidR="005B1901" w:rsidRDefault="00000000">
      <w:pPr>
        <w:pStyle w:val="Commarcadores"/>
        <w:spacing w:after="80"/>
        <w:ind w:left="540" w:hanging="271"/>
      </w:pPr>
      <w:proofErr w:type="spellStart"/>
      <w:r>
        <w:t>Os</w:t>
      </w:r>
      <w:proofErr w:type="spellEnd"/>
      <w:r>
        <w:t xml:space="preserve"> dados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no </w:t>
      </w:r>
      <w:proofErr w:type="spellStart"/>
      <w:r>
        <w:t>Supabase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CTDemar</w:t>
      </w:r>
      <w:proofErr w:type="spellEnd"/>
      <w:r>
        <w:t>.</w:t>
      </w:r>
    </w:p>
    <w:p w14:paraId="06060A93" w14:textId="4AE40430" w:rsidR="00CB1016" w:rsidRDefault="001928AF">
      <w:pPr>
        <w:pStyle w:val="Commarcadores"/>
        <w:spacing w:after="80"/>
        <w:ind w:left="540" w:hanging="271"/>
      </w:pPr>
      <w:r>
        <w:t xml:space="preserve">Uma </w:t>
      </w:r>
      <w:proofErr w:type="spellStart"/>
      <w:r>
        <w:t>proxima</w:t>
      </w:r>
      <w:proofErr w:type="spellEnd"/>
      <w:r>
        <w:t xml:space="preserve"> </w:t>
      </w:r>
      <w:proofErr w:type="spellStart"/>
      <w:r>
        <w:t>versao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incluir</w:t>
      </w:r>
      <w:proofErr w:type="spellEnd"/>
      <w:r w:rsidR="00A44B6D">
        <w:t>,</w:t>
      </w:r>
      <w:r>
        <w:t xml:space="preserve"> </w:t>
      </w:r>
      <w:proofErr w:type="spellStart"/>
      <w:r>
        <w:t>e</w:t>
      </w:r>
      <w:r w:rsidR="00CB1016">
        <w:t>nvio</w:t>
      </w:r>
      <w:proofErr w:type="spellEnd"/>
      <w:r w:rsidR="00CB1016">
        <w:t xml:space="preserve"> de </w:t>
      </w:r>
      <w:proofErr w:type="spellStart"/>
      <w:r w:rsidR="00CB1016">
        <w:t>cobrança</w:t>
      </w:r>
      <w:proofErr w:type="spellEnd"/>
      <w:r w:rsidR="00CB1016">
        <w:t xml:space="preserve"> </w:t>
      </w:r>
      <w:r w:rsidR="002B2A23">
        <w:t xml:space="preserve">via </w:t>
      </w:r>
      <w:proofErr w:type="spellStart"/>
      <w:r w:rsidR="002B2A23">
        <w:t>Whatsapp</w:t>
      </w:r>
      <w:proofErr w:type="spellEnd"/>
    </w:p>
    <w:p w14:paraId="125B0AA1" w14:textId="77777777" w:rsidR="00276ED8" w:rsidRDefault="00000000">
      <w:r>
        <w:br w:type="page"/>
      </w:r>
    </w:p>
    <w:p w14:paraId="49B37D75" w14:textId="77777777" w:rsidR="00276ED8" w:rsidRDefault="00000000">
      <w:pPr>
        <w:pStyle w:val="Ttulo1"/>
      </w:pPr>
      <w:r>
        <w:lastRenderedPageBreak/>
        <w:t xml:space="preserve">Print do </w:t>
      </w:r>
      <w:proofErr w:type="spellStart"/>
      <w:r>
        <w:t>sistema</w:t>
      </w:r>
      <w:proofErr w:type="spellEnd"/>
    </w:p>
    <w:p w14:paraId="05E0C979" w14:textId="77777777" w:rsidR="00276ED8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a </w:t>
      </w:r>
      <w:proofErr w:type="spellStart"/>
      <w:r>
        <w:t>tela</w:t>
      </w:r>
      <w:proofErr w:type="spellEnd"/>
      <w:r>
        <w:t xml:space="preserve"> principal </w:t>
      </w:r>
      <w:proofErr w:type="gramStart"/>
      <w:r>
        <w:t>do</w:t>
      </w:r>
      <w:proofErr w:type="gramEnd"/>
      <w:r>
        <w:t xml:space="preserve"> </w:t>
      </w:r>
      <w:proofErr w:type="spellStart"/>
      <w:r>
        <w:t>CTDemar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</w:p>
    <w:p w14:paraId="1B9DE3E0" w14:textId="77777777" w:rsidR="00276ED8" w:rsidRDefault="00000000">
      <w:r>
        <w:rPr>
          <w:noProof/>
        </w:rPr>
        <w:drawing>
          <wp:inline distT="0" distB="0" distL="0" distR="0" wp14:anchorId="48F95331" wp14:editId="1FF9696D">
            <wp:extent cx="5943600" cy="3344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_sist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176C" w14:textId="77777777" w:rsidR="00A36E95" w:rsidRDefault="00A36E95"/>
    <w:p w14:paraId="23933AB2" w14:textId="4EF27891" w:rsidR="00A36E95" w:rsidRDefault="00487D5C">
      <w:r w:rsidRPr="00487D5C">
        <w:drawing>
          <wp:inline distT="0" distB="0" distL="0" distR="0" wp14:anchorId="470823D3" wp14:editId="17FFCA23">
            <wp:extent cx="5943600" cy="3716020"/>
            <wp:effectExtent l="0" t="0" r="0" b="0"/>
            <wp:docPr id="876124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4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6AFE" w14:textId="285E2466" w:rsidR="003151EB" w:rsidRDefault="00455261">
      <w:r w:rsidRPr="00455261">
        <w:rPr>
          <w:noProof/>
        </w:rPr>
        <w:lastRenderedPageBreak/>
        <w:drawing>
          <wp:inline distT="0" distB="0" distL="0" distR="0" wp14:anchorId="3EA724E9" wp14:editId="3F413977">
            <wp:extent cx="5943600" cy="3103880"/>
            <wp:effectExtent l="0" t="0" r="0" b="1270"/>
            <wp:docPr id="1102911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1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3BA5" w14:textId="4AA06B71" w:rsidR="00455261" w:rsidRDefault="00455261">
      <w:r w:rsidRPr="00455261">
        <w:rPr>
          <w:noProof/>
        </w:rPr>
        <w:drawing>
          <wp:inline distT="0" distB="0" distL="0" distR="0" wp14:anchorId="0746B72E" wp14:editId="2F8623FF">
            <wp:extent cx="5943600" cy="2202180"/>
            <wp:effectExtent l="0" t="0" r="0" b="7620"/>
            <wp:docPr id="2033441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41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B4E5" w14:textId="1FDC48D1" w:rsidR="00B95E5A" w:rsidRDefault="00B95E5A">
      <w:r w:rsidRPr="00B95E5A">
        <w:rPr>
          <w:noProof/>
        </w:rPr>
        <w:lastRenderedPageBreak/>
        <w:drawing>
          <wp:inline distT="0" distB="0" distL="0" distR="0" wp14:anchorId="60E24048" wp14:editId="6FC37DDB">
            <wp:extent cx="5943600" cy="3409950"/>
            <wp:effectExtent l="0" t="0" r="0" b="0"/>
            <wp:docPr id="1859207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07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5285" w14:textId="2EF3F4C2" w:rsidR="00B95E5A" w:rsidRDefault="00B95E5A">
      <w:r w:rsidRPr="00B95E5A">
        <w:rPr>
          <w:noProof/>
        </w:rPr>
        <w:drawing>
          <wp:inline distT="0" distB="0" distL="0" distR="0" wp14:anchorId="600174BE" wp14:editId="79D7DE7F">
            <wp:extent cx="5943600" cy="1154430"/>
            <wp:effectExtent l="0" t="0" r="0" b="7620"/>
            <wp:docPr id="1491824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4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E5A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B8FA0" w14:textId="77777777" w:rsidR="00C357E8" w:rsidRDefault="00C357E8">
      <w:pPr>
        <w:spacing w:after="0" w:line="240" w:lineRule="auto"/>
      </w:pPr>
      <w:r>
        <w:separator/>
      </w:r>
    </w:p>
  </w:endnote>
  <w:endnote w:type="continuationSeparator" w:id="0">
    <w:p w14:paraId="5B008324" w14:textId="77777777" w:rsidR="00C357E8" w:rsidRDefault="00C35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D5AF" w14:textId="77777777" w:rsidR="005B1901" w:rsidRDefault="00000000">
    <w:pPr>
      <w:pStyle w:val="Rodap"/>
      <w:jc w:val="center"/>
    </w:pPr>
    <w:r>
      <w:rPr>
        <w:color w:val="64748B"/>
        <w:sz w:val="18"/>
      </w:rPr>
      <w:t xml:space="preserve">Guia de </w:t>
    </w:r>
    <w:proofErr w:type="spellStart"/>
    <w:r>
      <w:rPr>
        <w:color w:val="64748B"/>
        <w:sz w:val="18"/>
      </w:rPr>
      <w:t>funcionalidades</w:t>
    </w:r>
    <w:proofErr w:type="spellEnd"/>
    <w:r>
      <w:rPr>
        <w:color w:val="64748B"/>
        <w:sz w:val="18"/>
      </w:rPr>
      <w:t xml:space="preserve"> para o </w:t>
    </w:r>
    <w:proofErr w:type="spellStart"/>
    <w:r>
      <w:rPr>
        <w:color w:val="64748B"/>
        <w:sz w:val="18"/>
      </w:rPr>
      <w:t>cliente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42085" w14:textId="77777777" w:rsidR="00C357E8" w:rsidRDefault="00C357E8">
      <w:pPr>
        <w:spacing w:after="0" w:line="240" w:lineRule="auto"/>
      </w:pPr>
      <w:r>
        <w:separator/>
      </w:r>
    </w:p>
  </w:footnote>
  <w:footnote w:type="continuationSeparator" w:id="0">
    <w:p w14:paraId="05870E44" w14:textId="77777777" w:rsidR="00C357E8" w:rsidRDefault="00C35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18ED" w14:textId="77777777" w:rsidR="005B1901" w:rsidRDefault="00000000">
    <w:pPr>
      <w:pStyle w:val="Cabealho"/>
      <w:jc w:val="right"/>
    </w:pPr>
    <w:proofErr w:type="spellStart"/>
    <w:r>
      <w:rPr>
        <w:color w:val="64748B"/>
        <w:sz w:val="18"/>
      </w:rPr>
      <w:t>CTDemar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Financeiro</w:t>
    </w:r>
    <w:proofErr w:type="spellEnd"/>
    <w:r>
      <w:rPr>
        <w:color w:val="64748B"/>
        <w:sz w:val="18"/>
      </w:rPr>
      <w:t xml:space="preserve"> | </w:t>
    </w:r>
    <w:proofErr w:type="spellStart"/>
    <w:r>
      <w:rPr>
        <w:color w:val="64748B"/>
        <w:sz w:val="18"/>
      </w:rPr>
      <w:t>Documentacao</w:t>
    </w:r>
    <w:proofErr w:type="spellEnd"/>
    <w:r>
      <w:rPr>
        <w:color w:val="64748B"/>
        <w:sz w:val="18"/>
      </w:rPr>
      <w:t xml:space="preserve"> do </w:t>
    </w:r>
    <w:proofErr w:type="spellStart"/>
    <w:r>
      <w:rPr>
        <w:color w:val="64748B"/>
        <w:sz w:val="18"/>
      </w:rPr>
      <w:t>sistema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308810">
    <w:abstractNumId w:val="8"/>
  </w:num>
  <w:num w:numId="2" w16cid:durableId="1901204441">
    <w:abstractNumId w:val="6"/>
  </w:num>
  <w:num w:numId="3" w16cid:durableId="1142312392">
    <w:abstractNumId w:val="5"/>
  </w:num>
  <w:num w:numId="4" w16cid:durableId="517161358">
    <w:abstractNumId w:val="4"/>
  </w:num>
  <w:num w:numId="5" w16cid:durableId="553809054">
    <w:abstractNumId w:val="7"/>
  </w:num>
  <w:num w:numId="6" w16cid:durableId="1349526679">
    <w:abstractNumId w:val="3"/>
  </w:num>
  <w:num w:numId="7" w16cid:durableId="96872192">
    <w:abstractNumId w:val="2"/>
  </w:num>
  <w:num w:numId="8" w16cid:durableId="1030684911">
    <w:abstractNumId w:val="1"/>
  </w:num>
  <w:num w:numId="9" w16cid:durableId="6889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6CF"/>
    <w:rsid w:val="001928AF"/>
    <w:rsid w:val="00276ED8"/>
    <w:rsid w:val="0029639D"/>
    <w:rsid w:val="002B2A23"/>
    <w:rsid w:val="003151EB"/>
    <w:rsid w:val="00326F90"/>
    <w:rsid w:val="00455261"/>
    <w:rsid w:val="00487D5C"/>
    <w:rsid w:val="004E0A26"/>
    <w:rsid w:val="005B1901"/>
    <w:rsid w:val="007A26DC"/>
    <w:rsid w:val="007F1F07"/>
    <w:rsid w:val="008B3B2F"/>
    <w:rsid w:val="00962DAC"/>
    <w:rsid w:val="00A36E95"/>
    <w:rsid w:val="00A44B6D"/>
    <w:rsid w:val="00AA1D8D"/>
    <w:rsid w:val="00B47730"/>
    <w:rsid w:val="00B95E5A"/>
    <w:rsid w:val="00C357E8"/>
    <w:rsid w:val="00CB0664"/>
    <w:rsid w:val="00CB1016"/>
    <w:rsid w:val="00CC721C"/>
    <w:rsid w:val="00D15612"/>
    <w:rsid w:val="00D77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A913D3A-B1D6-4CC8-A240-92F30937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42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605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Renato Alves de Sousa</cp:lastModifiedBy>
  <cp:revision>12</cp:revision>
  <cp:lastPrinted>2026-06-09T13:14:00Z</cp:lastPrinted>
  <dcterms:created xsi:type="dcterms:W3CDTF">2013-12-23T23:15:00Z</dcterms:created>
  <dcterms:modified xsi:type="dcterms:W3CDTF">2026-06-09T13:38:00Z</dcterms:modified>
  <cp:category/>
</cp:coreProperties>
</file>